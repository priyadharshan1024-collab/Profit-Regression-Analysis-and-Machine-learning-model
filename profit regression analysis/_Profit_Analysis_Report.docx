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3381" w14:textId="77777777" w:rsidR="00935E30" w:rsidRDefault="00000000">
      <w:pPr>
        <w:jc w:val="center"/>
        <w:rPr>
          <w:rFonts w:hint="eastAsia"/>
        </w:rPr>
      </w:pPr>
      <w:r>
        <w:rPr>
          <w:b/>
          <w:sz w:val="48"/>
        </w:rPr>
        <w:t>PRDA – 01 Profit Analysis</w:t>
      </w:r>
    </w:p>
    <w:p w14:paraId="4AB0D83E" w14:textId="77777777" w:rsidR="00935E30" w:rsidRDefault="00000000">
      <w:pPr>
        <w:jc w:val="center"/>
        <w:rPr>
          <w:rFonts w:hint="eastAsia"/>
        </w:rPr>
      </w:pPr>
      <w:r>
        <w:rPr>
          <w:b/>
          <w:sz w:val="30"/>
        </w:rPr>
        <w:t>Analysis Report</w:t>
      </w:r>
    </w:p>
    <w:p w14:paraId="7D64B071" w14:textId="77777777" w:rsidR="00935E30" w:rsidRDefault="00000000">
      <w:pPr>
        <w:pStyle w:val="Heading1"/>
      </w:pPr>
      <w:r>
        <w:t>1. What was the project about?</w:t>
      </w:r>
    </w:p>
    <w:p w14:paraId="1AD1CACD" w14:textId="77777777" w:rsidR="00935E30" w:rsidRDefault="00000000">
      <w:pPr>
        <w:rPr>
          <w:rFonts w:hint="eastAsia"/>
        </w:rPr>
      </w:pPr>
      <w:r>
        <w:t>The main aim of this project was to see how R&amp;D, Administration and Marketing spending affects the Profit of startups. I also had to use the model to predict the Profit of 2 new startups and present the results in Power BI.</w:t>
      </w:r>
    </w:p>
    <w:p w14:paraId="7D5DD5BD" w14:textId="77777777" w:rsidR="00935E30" w:rsidRDefault="00000000">
      <w:pPr>
        <w:pStyle w:val="Heading1"/>
      </w:pPr>
      <w:r>
        <w:t>2. Dataset</w:t>
      </w:r>
    </w:p>
    <w:p w14:paraId="13DDA781" w14:textId="77777777" w:rsidR="00935E30" w:rsidRDefault="00000000">
      <w:pPr>
        <w:rPr>
          <w:rFonts w:hint="eastAsia"/>
        </w:rPr>
      </w:pPr>
      <w:r>
        <w:t>The dataset contains data from 50 startups from New York, California and Florida.</w:t>
      </w:r>
    </w:p>
    <w:p w14:paraId="396FAC72" w14:textId="77777777" w:rsidR="00935E30" w:rsidRDefault="00000000">
      <w:pPr>
        <w:rPr>
          <w:rFonts w:hint="eastAsia"/>
        </w:rPr>
      </w:pPr>
      <w:r>
        <w:t>The main columns I used were R&amp;D Spend, Administration, Marketing Spend, State and Profit.</w:t>
      </w:r>
    </w:p>
    <w:p w14:paraId="0C376E2E" w14:textId="77777777" w:rsidR="00935E30" w:rsidRDefault="00000000">
      <w:pPr>
        <w:rPr>
          <w:rFonts w:hint="eastAsia"/>
        </w:rPr>
      </w:pPr>
      <w:r>
        <w:t>Dataset Source: Database (DB). I got the data from SQL and exported it to CSV. I used the CSV for the Python analysis.</w:t>
      </w:r>
    </w:p>
    <w:p w14:paraId="458A893E" w14:textId="77777777" w:rsidR="00935E30" w:rsidRDefault="00000000">
      <w:pPr>
        <w:pStyle w:val="Heading1"/>
      </w:pPr>
      <w:r>
        <w:t>3. Getting and Preparing the Data</w:t>
      </w:r>
    </w:p>
    <w:p w14:paraId="6EBFE1A4" w14:textId="77777777" w:rsidR="00935E30" w:rsidRDefault="00000000">
      <w:pPr>
        <w:rPr>
          <w:rFonts w:hint="eastAsia"/>
        </w:rPr>
      </w:pPr>
      <w:r>
        <w:t>I first got the startup data from the SQL database. Then I exported it to CSV and loaded it into Python using pandas.</w:t>
      </w:r>
    </w:p>
    <w:p w14:paraId="524053C7" w14:textId="77777777" w:rsidR="00935E30" w:rsidRDefault="00000000">
      <w:pPr>
        <w:rPr>
          <w:rFonts w:hint="eastAsia"/>
        </w:rPr>
      </w:pPr>
      <w:r>
        <w:t>I used R&amp;D Spend, Administration and Marketing Spend as the input values (X), and Profit as the value I wanted to predict (Y).</w:t>
      </w:r>
    </w:p>
    <w:p w14:paraId="08DAD53C" w14:textId="77777777" w:rsidR="00935E30" w:rsidRDefault="00000000">
      <w:pPr>
        <w:pStyle w:val="Heading1"/>
      </w:pPr>
      <w:r>
        <w:t>4. Regression Analysis</w:t>
      </w:r>
    </w:p>
    <w:p w14:paraId="4E330D67" w14:textId="2C51798E" w:rsidR="00935E30" w:rsidRDefault="00000000">
      <w:pPr>
        <w:rPr>
          <w:rFonts w:hint="eastAsia"/>
        </w:rPr>
      </w:pPr>
      <w:r>
        <w:t xml:space="preserve">I used Linear Regression </w:t>
      </w:r>
      <w:r w:rsidR="00416C53">
        <w:t xml:space="preserve">model </w:t>
      </w:r>
      <w:r>
        <w:t>for this project.</w:t>
      </w:r>
    </w:p>
    <w:p w14:paraId="17960183" w14:textId="77777777" w:rsidR="00935E30" w:rsidRDefault="00000000">
      <w:pPr>
        <w:rPr>
          <w:rFonts w:hint="eastAsia"/>
        </w:rPr>
      </w:pPr>
      <w:r>
        <w:t>I split the data into training and testing data. The model was trained using 80% of the data and tested using the remaining 20%.</w:t>
      </w:r>
    </w:p>
    <w:p w14:paraId="70C4B0F0" w14:textId="77777777" w:rsidR="00935E30" w:rsidRDefault="00000000">
      <w:pPr>
        <w:rPr>
          <w:rFonts w:hint="eastAsia"/>
        </w:rPr>
      </w:pPr>
      <w:r>
        <w:t>After training the model, I used the test data to check how close the predicted Profit was to the actual Profit.</w:t>
      </w:r>
    </w:p>
    <w:p w14:paraId="44C4E9CA" w14:textId="77777777" w:rsidR="00935E30" w:rsidRDefault="00000000">
      <w:pPr>
        <w:pStyle w:val="Heading1"/>
      </w:pPr>
      <w:r>
        <w:t>5. Model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5E30" w14:paraId="420850EF" w14:textId="77777777">
        <w:trPr>
          <w:jc w:val="center"/>
        </w:trPr>
        <w:tc>
          <w:tcPr>
            <w:tcW w:w="4968" w:type="dxa"/>
          </w:tcPr>
          <w:p w14:paraId="5149B4F0" w14:textId="77777777" w:rsidR="00935E30" w:rsidRDefault="00000000">
            <w:pPr>
              <w:rPr>
                <w:rFonts w:hint="eastAsia"/>
              </w:rPr>
            </w:pPr>
            <w:r>
              <w:t>Measure</w:t>
            </w:r>
          </w:p>
        </w:tc>
        <w:tc>
          <w:tcPr>
            <w:tcW w:w="4968" w:type="dxa"/>
          </w:tcPr>
          <w:p w14:paraId="13AF2AC4" w14:textId="77777777" w:rsidR="00935E30" w:rsidRDefault="00000000">
            <w:pPr>
              <w:rPr>
                <w:rFonts w:hint="eastAsia"/>
              </w:rPr>
            </w:pPr>
            <w:r>
              <w:t>Result</w:t>
            </w:r>
          </w:p>
        </w:tc>
      </w:tr>
      <w:tr w:rsidR="00935E30" w14:paraId="710128DC" w14:textId="77777777">
        <w:trPr>
          <w:jc w:val="center"/>
        </w:trPr>
        <w:tc>
          <w:tcPr>
            <w:tcW w:w="4968" w:type="dxa"/>
          </w:tcPr>
          <w:p w14:paraId="5415AF59" w14:textId="77777777" w:rsidR="00935E30" w:rsidRDefault="00000000">
            <w:pPr>
              <w:rPr>
                <w:rFonts w:hint="eastAsia"/>
              </w:rPr>
            </w:pPr>
            <w:r>
              <w:t>R² Score</w:t>
            </w:r>
          </w:p>
        </w:tc>
        <w:tc>
          <w:tcPr>
            <w:tcW w:w="4968" w:type="dxa"/>
          </w:tcPr>
          <w:p w14:paraId="5EF4D0F5" w14:textId="77777777" w:rsidR="00935E30" w:rsidRDefault="00000000">
            <w:pPr>
              <w:rPr>
                <w:rFonts w:hint="eastAsia"/>
              </w:rPr>
            </w:pPr>
            <w:r>
              <w:t>0.884163</w:t>
            </w:r>
          </w:p>
        </w:tc>
      </w:tr>
      <w:tr w:rsidR="00935E30" w14:paraId="7FCC0562" w14:textId="77777777">
        <w:trPr>
          <w:jc w:val="center"/>
        </w:trPr>
        <w:tc>
          <w:tcPr>
            <w:tcW w:w="4968" w:type="dxa"/>
          </w:tcPr>
          <w:p w14:paraId="5489624D" w14:textId="77777777" w:rsidR="00935E30" w:rsidRDefault="00000000">
            <w:pPr>
              <w:rPr>
                <w:rFonts w:hint="eastAsia"/>
              </w:rPr>
            </w:pPr>
            <w:r>
              <w:t>MAE</w:t>
            </w:r>
          </w:p>
        </w:tc>
        <w:tc>
          <w:tcPr>
            <w:tcW w:w="4968" w:type="dxa"/>
          </w:tcPr>
          <w:p w14:paraId="358D10D8" w14:textId="77777777" w:rsidR="00935E30" w:rsidRDefault="00000000">
            <w:pPr>
              <w:rPr>
                <w:rFonts w:hint="eastAsia"/>
              </w:rPr>
            </w:pPr>
            <w:r>
              <w:t>8,592.55</w:t>
            </w:r>
          </w:p>
        </w:tc>
      </w:tr>
    </w:tbl>
    <w:p w14:paraId="50F7756A" w14:textId="77777777" w:rsidR="00935E30" w:rsidRDefault="00000000">
      <w:pPr>
        <w:rPr>
          <w:rFonts w:hint="eastAsia"/>
        </w:rPr>
      </w:pPr>
      <w:r>
        <w:t>The R² score is 0.884. This means the model explains about 88.4% of the variation in Profit.</w:t>
      </w:r>
    </w:p>
    <w:p w14:paraId="4060443E" w14:textId="77777777" w:rsidR="00935E30" w:rsidRDefault="00000000">
      <w:pPr>
        <w:rPr>
          <w:rFonts w:hint="eastAsia"/>
        </w:rPr>
      </w:pPr>
      <w:r>
        <w:t>The MAE is about 8,592.55. So, on average, the predicted Profit differs from the actual Profit by around 8,592.55.</w:t>
      </w:r>
    </w:p>
    <w:p w14:paraId="4826C51B" w14:textId="77777777" w:rsidR="00935E30" w:rsidRDefault="00000000">
      <w:pPr>
        <w:pStyle w:val="Heading1"/>
      </w:pPr>
      <w:r>
        <w:lastRenderedPageBreak/>
        <w:t>6. Predicting Profit for 2 New Startups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35E30" w14:paraId="3BEB9173" w14:textId="77777777">
        <w:trPr>
          <w:jc w:val="center"/>
        </w:trPr>
        <w:tc>
          <w:tcPr>
            <w:tcW w:w="1987" w:type="dxa"/>
          </w:tcPr>
          <w:p w14:paraId="12647AB2" w14:textId="77777777" w:rsidR="00935E30" w:rsidRDefault="00000000">
            <w:pPr>
              <w:rPr>
                <w:rFonts w:hint="eastAsia"/>
              </w:rPr>
            </w:pPr>
            <w:r>
              <w:t>Startup</w:t>
            </w:r>
          </w:p>
        </w:tc>
        <w:tc>
          <w:tcPr>
            <w:tcW w:w="1987" w:type="dxa"/>
          </w:tcPr>
          <w:p w14:paraId="33C3C8FE" w14:textId="77777777" w:rsidR="00935E30" w:rsidRDefault="00000000">
            <w:pPr>
              <w:rPr>
                <w:rFonts w:hint="eastAsia"/>
              </w:rPr>
            </w:pPr>
            <w:r>
              <w:t>R&amp;D Spend</w:t>
            </w:r>
          </w:p>
        </w:tc>
        <w:tc>
          <w:tcPr>
            <w:tcW w:w="1987" w:type="dxa"/>
          </w:tcPr>
          <w:p w14:paraId="7902994D" w14:textId="77777777" w:rsidR="00935E30" w:rsidRDefault="00000000">
            <w:pPr>
              <w:rPr>
                <w:rFonts w:hint="eastAsia"/>
              </w:rPr>
            </w:pPr>
            <w:r>
              <w:t>Administration</w:t>
            </w:r>
          </w:p>
        </w:tc>
        <w:tc>
          <w:tcPr>
            <w:tcW w:w="1987" w:type="dxa"/>
          </w:tcPr>
          <w:p w14:paraId="73C027CA" w14:textId="77777777" w:rsidR="00935E30" w:rsidRDefault="00000000">
            <w:pPr>
              <w:rPr>
                <w:rFonts w:hint="eastAsia"/>
              </w:rPr>
            </w:pPr>
            <w:r>
              <w:t>Marketing Spend</w:t>
            </w:r>
          </w:p>
        </w:tc>
        <w:tc>
          <w:tcPr>
            <w:tcW w:w="1987" w:type="dxa"/>
          </w:tcPr>
          <w:p w14:paraId="2DC3644C" w14:textId="77777777" w:rsidR="00935E30" w:rsidRDefault="00000000">
            <w:pPr>
              <w:rPr>
                <w:rFonts w:hint="eastAsia"/>
              </w:rPr>
            </w:pPr>
            <w:r>
              <w:t>Predicted Profit</w:t>
            </w:r>
          </w:p>
        </w:tc>
      </w:tr>
      <w:tr w:rsidR="00935E30" w14:paraId="20C0AC7B" w14:textId="77777777">
        <w:trPr>
          <w:jc w:val="center"/>
        </w:trPr>
        <w:tc>
          <w:tcPr>
            <w:tcW w:w="1987" w:type="dxa"/>
          </w:tcPr>
          <w:p w14:paraId="5737BA73" w14:textId="77777777" w:rsidR="00935E30" w:rsidRDefault="00000000">
            <w:pPr>
              <w:rPr>
                <w:rFonts w:hint="eastAsia"/>
              </w:rPr>
            </w:pPr>
            <w:r>
              <w:t>Startup 1</w:t>
            </w:r>
          </w:p>
        </w:tc>
        <w:tc>
          <w:tcPr>
            <w:tcW w:w="1987" w:type="dxa"/>
          </w:tcPr>
          <w:p w14:paraId="0FF8A72C" w14:textId="77777777" w:rsidR="00935E30" w:rsidRDefault="00000000">
            <w:pPr>
              <w:rPr>
                <w:rFonts w:hint="eastAsia"/>
              </w:rPr>
            </w:pPr>
            <w:r>
              <w:t>21,892.92</w:t>
            </w:r>
          </w:p>
        </w:tc>
        <w:tc>
          <w:tcPr>
            <w:tcW w:w="1987" w:type="dxa"/>
          </w:tcPr>
          <w:p w14:paraId="5131EAD8" w14:textId="77777777" w:rsidR="00935E30" w:rsidRDefault="00000000">
            <w:pPr>
              <w:rPr>
                <w:rFonts w:hint="eastAsia"/>
              </w:rPr>
            </w:pPr>
            <w:r>
              <w:t>81,910.77</w:t>
            </w:r>
          </w:p>
        </w:tc>
        <w:tc>
          <w:tcPr>
            <w:tcW w:w="1987" w:type="dxa"/>
          </w:tcPr>
          <w:p w14:paraId="030B5297" w14:textId="77777777" w:rsidR="00935E30" w:rsidRDefault="00000000">
            <w:pPr>
              <w:rPr>
                <w:rFonts w:hint="eastAsia"/>
              </w:rPr>
            </w:pPr>
            <w:r>
              <w:t>164,270.70</w:t>
            </w:r>
          </w:p>
        </w:tc>
        <w:tc>
          <w:tcPr>
            <w:tcW w:w="1987" w:type="dxa"/>
          </w:tcPr>
          <w:p w14:paraId="646C1078" w14:textId="77777777" w:rsidR="00935E30" w:rsidRDefault="00000000">
            <w:pPr>
              <w:rPr>
                <w:rFonts w:hint="eastAsia"/>
              </w:rPr>
            </w:pPr>
            <w:r>
              <w:t>65,776.67</w:t>
            </w:r>
          </w:p>
        </w:tc>
      </w:tr>
      <w:tr w:rsidR="00935E30" w14:paraId="4FF92AE2" w14:textId="77777777">
        <w:trPr>
          <w:jc w:val="center"/>
        </w:trPr>
        <w:tc>
          <w:tcPr>
            <w:tcW w:w="1987" w:type="dxa"/>
          </w:tcPr>
          <w:p w14:paraId="1AA5AFD8" w14:textId="77777777" w:rsidR="00935E30" w:rsidRDefault="00000000">
            <w:pPr>
              <w:rPr>
                <w:rFonts w:hint="eastAsia"/>
              </w:rPr>
            </w:pPr>
            <w:r>
              <w:t>Startup 2</w:t>
            </w:r>
          </w:p>
        </w:tc>
        <w:tc>
          <w:tcPr>
            <w:tcW w:w="1987" w:type="dxa"/>
          </w:tcPr>
          <w:p w14:paraId="6157BE0B" w14:textId="77777777" w:rsidR="00935E30" w:rsidRDefault="00000000">
            <w:pPr>
              <w:rPr>
                <w:rFonts w:hint="eastAsia"/>
              </w:rPr>
            </w:pPr>
            <w:r>
              <w:t>23,940.93</w:t>
            </w:r>
          </w:p>
        </w:tc>
        <w:tc>
          <w:tcPr>
            <w:tcW w:w="1987" w:type="dxa"/>
          </w:tcPr>
          <w:p w14:paraId="7E229E42" w14:textId="77777777" w:rsidR="00935E30" w:rsidRDefault="00000000">
            <w:pPr>
              <w:rPr>
                <w:rFonts w:hint="eastAsia"/>
              </w:rPr>
            </w:pPr>
            <w:r>
              <w:t>96,489.63</w:t>
            </w:r>
          </w:p>
        </w:tc>
        <w:tc>
          <w:tcPr>
            <w:tcW w:w="1987" w:type="dxa"/>
          </w:tcPr>
          <w:p w14:paraId="111E4A42" w14:textId="77777777" w:rsidR="00935E30" w:rsidRDefault="00000000">
            <w:pPr>
              <w:rPr>
                <w:rFonts w:hint="eastAsia"/>
              </w:rPr>
            </w:pPr>
            <w:r>
              <w:t>137,001.10</w:t>
            </w:r>
          </w:p>
        </w:tc>
        <w:tc>
          <w:tcPr>
            <w:tcW w:w="1987" w:type="dxa"/>
          </w:tcPr>
          <w:p w14:paraId="52137841" w14:textId="77777777" w:rsidR="00935E30" w:rsidRDefault="00000000">
            <w:pPr>
              <w:rPr>
                <w:rFonts w:hint="eastAsia"/>
              </w:rPr>
            </w:pPr>
            <w:r>
              <w:t>67,056.88</w:t>
            </w:r>
          </w:p>
        </w:tc>
      </w:tr>
    </w:tbl>
    <w:p w14:paraId="24EEEEB4" w14:textId="77777777" w:rsidR="00935E30" w:rsidRDefault="00000000">
      <w:pPr>
        <w:rPr>
          <w:rFonts w:hint="eastAsia"/>
        </w:rPr>
      </w:pPr>
      <w:r>
        <w:t>I used the trained model with the given spending values of the 2 new startups.</w:t>
      </w:r>
    </w:p>
    <w:p w14:paraId="7D48379E" w14:textId="77777777" w:rsidR="00935E30" w:rsidRDefault="00000000">
      <w:pPr>
        <w:rPr>
          <w:rFonts w:hint="eastAsia"/>
        </w:rPr>
      </w:pPr>
      <w:r>
        <w:t>Startup 1 predicted Profit: 65,776.67</w:t>
      </w:r>
    </w:p>
    <w:p w14:paraId="568AAC7F" w14:textId="77777777" w:rsidR="00935E30" w:rsidRDefault="00000000">
      <w:pPr>
        <w:rPr>
          <w:rFonts w:hint="eastAsia"/>
        </w:rPr>
      </w:pPr>
      <w:r>
        <w:t>Startup 2 predicted Profit: 67,056.88</w:t>
      </w:r>
    </w:p>
    <w:p w14:paraId="210866F8" w14:textId="6F0B5D94" w:rsidR="00935E30" w:rsidRDefault="00000000">
      <w:pPr>
        <w:rPr>
          <w:rFonts w:hint="eastAsia"/>
        </w:rPr>
      </w:pPr>
      <w:r>
        <w:t>.</w:t>
      </w:r>
    </w:p>
    <w:p w14:paraId="5A6301F9" w14:textId="77777777" w:rsidR="00935E30" w:rsidRDefault="00000000">
      <w:pPr>
        <w:pStyle w:val="Heading1"/>
      </w:pPr>
      <w:r>
        <w:t>7. Power BI</w:t>
      </w:r>
    </w:p>
    <w:p w14:paraId="234F8B0B" w14:textId="77777777" w:rsidR="00935E30" w:rsidRDefault="00000000">
      <w:pPr>
        <w:rPr>
          <w:rFonts w:hint="eastAsia"/>
        </w:rPr>
      </w:pPr>
      <w:r>
        <w:t>I used Power BI to make the results easier to understand.</w:t>
      </w:r>
    </w:p>
    <w:p w14:paraId="3D95F9D1" w14:textId="77777777" w:rsidR="00935E30" w:rsidRDefault="00000000">
      <w:pPr>
        <w:rPr>
          <w:rFonts w:hint="eastAsia"/>
        </w:rPr>
      </w:pPr>
      <w:r>
        <w:t>The dashboard shows:</w:t>
      </w:r>
    </w:p>
    <w:p w14:paraId="3D9D9214" w14:textId="77777777" w:rsidR="00935E30" w:rsidRDefault="00000000">
      <w:pPr>
        <w:pStyle w:val="ListBullet"/>
        <w:rPr>
          <w:rFonts w:hint="eastAsia"/>
        </w:rPr>
      </w:pPr>
      <w:r>
        <w:t>R&amp;D Spend vs Profit</w:t>
      </w:r>
    </w:p>
    <w:p w14:paraId="60F9EA39" w14:textId="77777777" w:rsidR="00935E30" w:rsidRDefault="00000000">
      <w:pPr>
        <w:pStyle w:val="ListBullet"/>
        <w:rPr>
          <w:rFonts w:hint="eastAsia"/>
        </w:rPr>
      </w:pPr>
      <w:r>
        <w:t>Marketing Spend vs Profit</w:t>
      </w:r>
    </w:p>
    <w:p w14:paraId="6E9B6831" w14:textId="77777777" w:rsidR="00935E30" w:rsidRDefault="00000000">
      <w:pPr>
        <w:pStyle w:val="ListBullet"/>
        <w:rPr>
          <w:rFonts w:hint="eastAsia"/>
        </w:rPr>
      </w:pPr>
      <w:r>
        <w:t>Administration Spend vs Profit</w:t>
      </w:r>
    </w:p>
    <w:p w14:paraId="5AF917AF" w14:textId="77777777" w:rsidR="00935E30" w:rsidRDefault="00000000">
      <w:pPr>
        <w:pStyle w:val="ListBullet"/>
        <w:rPr>
          <w:rFonts w:hint="eastAsia"/>
        </w:rPr>
      </w:pPr>
      <w:r>
        <w:t>Average Profit by State</w:t>
      </w:r>
    </w:p>
    <w:p w14:paraId="210E8664" w14:textId="77777777" w:rsidR="00935E30" w:rsidRDefault="00000000">
      <w:pPr>
        <w:pStyle w:val="ListBullet"/>
        <w:rPr>
          <w:rFonts w:hint="eastAsia"/>
        </w:rPr>
      </w:pPr>
      <w:r>
        <w:t>Average Spending by Category</w:t>
      </w:r>
    </w:p>
    <w:p w14:paraId="454680CC" w14:textId="77777777" w:rsidR="00935E30" w:rsidRDefault="00000000">
      <w:pPr>
        <w:pStyle w:val="ListBullet"/>
        <w:rPr>
          <w:rFonts w:hint="eastAsia"/>
        </w:rPr>
      </w:pPr>
      <w:r>
        <w:t>Predicted Profit for the 2 new startups</w:t>
      </w:r>
    </w:p>
    <w:p w14:paraId="3CC7DD1D" w14:textId="77777777" w:rsidR="00935E30" w:rsidRDefault="00000000">
      <w:pPr>
        <w:pStyle w:val="Heading1"/>
      </w:pPr>
      <w:r>
        <w:t>8. What I Found</w:t>
      </w:r>
    </w:p>
    <w:p w14:paraId="5A7A748E" w14:textId="77777777" w:rsidR="00935E30" w:rsidRDefault="00000000">
      <w:pPr>
        <w:pStyle w:val="ListBullet"/>
        <w:rPr>
          <w:rFonts w:hint="eastAsia"/>
        </w:rPr>
      </w:pPr>
      <w:r>
        <w:t>R&amp;D Spend has the strongest positive relationship with Profit in my analysis.</w:t>
      </w:r>
    </w:p>
    <w:p w14:paraId="26D64F51" w14:textId="77777777" w:rsidR="00935E30" w:rsidRDefault="00000000">
      <w:pPr>
        <w:pStyle w:val="ListBullet"/>
        <w:rPr>
          <w:rFonts w:hint="eastAsia"/>
        </w:rPr>
      </w:pPr>
      <w:r>
        <w:t>Marketing Spend also has a positive relationship with Profit.</w:t>
      </w:r>
    </w:p>
    <w:p w14:paraId="06ADA734" w14:textId="77777777" w:rsidR="00935E30" w:rsidRDefault="00000000">
      <w:pPr>
        <w:pStyle w:val="ListBullet"/>
        <w:rPr>
          <w:rFonts w:hint="eastAsia"/>
        </w:rPr>
      </w:pPr>
      <w:r>
        <w:t>Administration Spend has a weaker relationship with Profit compared with R&amp;D and Marketing.</w:t>
      </w:r>
    </w:p>
    <w:p w14:paraId="4EF42206" w14:textId="77777777" w:rsidR="00935E30" w:rsidRDefault="00000000">
      <w:pPr>
        <w:pStyle w:val="ListBullet"/>
        <w:rPr>
          <w:rFonts w:hint="eastAsia"/>
        </w:rPr>
      </w:pPr>
      <w:r>
        <w:t>Florida has the highest average Profit in my Power BI dashboard.</w:t>
      </w:r>
    </w:p>
    <w:p w14:paraId="06CA197F" w14:textId="77777777" w:rsidR="00935E30" w:rsidRDefault="00000000">
      <w:pPr>
        <w:pStyle w:val="ListBullet"/>
        <w:rPr>
          <w:rFonts w:hint="eastAsia"/>
        </w:rPr>
      </w:pPr>
      <w:r>
        <w:t>Marketing is the largest average spending category in the dataset.</w:t>
      </w:r>
    </w:p>
    <w:p w14:paraId="1240E466" w14:textId="77777777" w:rsidR="00935E30" w:rsidRDefault="00000000">
      <w:pPr>
        <w:pStyle w:val="ListBullet"/>
        <w:rPr>
          <w:rFonts w:hint="eastAsia"/>
        </w:rPr>
      </w:pPr>
      <w:r>
        <w:t>The model predicted 65,776.67 Profit for Startup 1 and 67,056.88 for Startup 2.</w:t>
      </w:r>
    </w:p>
    <w:p w14:paraId="5E86C690" w14:textId="77777777" w:rsidR="00935E30" w:rsidRDefault="00000000">
      <w:pPr>
        <w:pStyle w:val="Heading1"/>
      </w:pPr>
      <w:r>
        <w:t>9. My Suggestions</w:t>
      </w:r>
    </w:p>
    <w:p w14:paraId="737C7447" w14:textId="77777777" w:rsidR="00935E30" w:rsidRDefault="00000000">
      <w:pPr>
        <w:pStyle w:val="ListBullet"/>
        <w:rPr>
          <w:rFonts w:hint="eastAsia"/>
        </w:rPr>
      </w:pPr>
      <w:r>
        <w:t>The company should give more attention to R&amp;D because it has the strongest relationship with Profit in this analysis.</w:t>
      </w:r>
    </w:p>
    <w:p w14:paraId="0885AC33" w14:textId="77777777" w:rsidR="00935E30" w:rsidRDefault="00000000">
      <w:pPr>
        <w:pStyle w:val="ListBullet"/>
        <w:rPr>
          <w:rFonts w:hint="eastAsia"/>
        </w:rPr>
      </w:pPr>
      <w:r>
        <w:t>Marketing spending should be checked based on the return it gives instead of simply increasing the budget.</w:t>
      </w:r>
    </w:p>
    <w:p w14:paraId="0B2BE34B" w14:textId="77777777" w:rsidR="00935E30" w:rsidRDefault="00000000">
      <w:pPr>
        <w:pStyle w:val="ListBullet"/>
        <w:rPr>
          <w:rFonts w:hint="eastAsia"/>
        </w:rPr>
      </w:pPr>
      <w:r>
        <w:t>Administration spending should be kept under control because it has a weaker relationship with Profit.</w:t>
      </w:r>
    </w:p>
    <w:p w14:paraId="2DBB61A7" w14:textId="77777777" w:rsidR="00935E30" w:rsidRDefault="00000000">
      <w:pPr>
        <w:pStyle w:val="ListBullet"/>
        <w:rPr>
          <w:rFonts w:hint="eastAsia"/>
        </w:rPr>
      </w:pPr>
      <w:r>
        <w:t>The regression model can be used to compare different spending plans before making an investment decision.</w:t>
      </w:r>
    </w:p>
    <w:p w14:paraId="089E205C" w14:textId="77777777" w:rsidR="00935E30" w:rsidRDefault="00000000">
      <w:pPr>
        <w:pStyle w:val="ListBullet"/>
        <w:rPr>
          <w:rFonts w:hint="eastAsia"/>
        </w:rPr>
      </w:pPr>
      <w:r>
        <w:t>The predictions should be used as an estimate along with other business information.</w:t>
      </w:r>
    </w:p>
    <w:p w14:paraId="354C10FC" w14:textId="77777777" w:rsidR="00935E30" w:rsidRDefault="00000000">
      <w:pPr>
        <w:pStyle w:val="Heading1"/>
      </w:pPr>
      <w:r>
        <w:lastRenderedPageBreak/>
        <w:t>10. Conclusion</w:t>
      </w:r>
    </w:p>
    <w:p w14:paraId="423469CA" w14:textId="77777777" w:rsidR="00935E30" w:rsidRDefault="00000000">
      <w:pPr>
        <w:rPr>
          <w:rFonts w:hint="eastAsia"/>
        </w:rPr>
      </w:pPr>
      <w:r>
        <w:t>In this project, I worked from SQL data to Python analysis and then used Power BI to present the results.</w:t>
      </w:r>
    </w:p>
    <w:p w14:paraId="6FCB46D7" w14:textId="77777777" w:rsidR="00935E30" w:rsidRDefault="00000000">
      <w:pPr>
        <w:rPr>
          <w:rFonts w:hint="eastAsia"/>
        </w:rPr>
      </w:pPr>
      <w:r>
        <w:t>The regression model gave an R² score of 0.884 and an MAE of about 8,592.55. I also used the model to predict the Profit of 2 new startups.</w:t>
      </w:r>
    </w:p>
    <w:p w14:paraId="6469ABDA" w14:textId="77777777" w:rsidR="00935E30" w:rsidRDefault="00000000">
      <w:pPr>
        <w:rPr>
          <w:rFonts w:hint="eastAsia"/>
        </w:rPr>
      </w:pPr>
      <w:r>
        <w:t>The main thing I found was that R&amp;D has the strongest positive relationship with Profit, while Administration has a weaker relationship.</w:t>
      </w:r>
    </w:p>
    <w:p w14:paraId="44F2ACE0" w14:textId="77777777" w:rsidR="00935E30" w:rsidRDefault="00000000">
      <w:pPr>
        <w:rPr>
          <w:rFonts w:hint="eastAsia"/>
        </w:rPr>
      </w:pPr>
      <w:r>
        <w:t>Overall, the project helped me understand how data analysis can be used to answer a business problem and support better spending decisions.</w:t>
      </w:r>
    </w:p>
    <w:p w14:paraId="2CDEEFAF" w14:textId="77777777" w:rsidR="00935E30" w:rsidRDefault="00000000">
      <w:pPr>
        <w:pStyle w:val="Heading1"/>
      </w:pPr>
      <w:r>
        <w:t>11. Tools Used</w:t>
      </w:r>
    </w:p>
    <w:p w14:paraId="7F9DCC09" w14:textId="77777777" w:rsidR="00935E30" w:rsidRDefault="00000000">
      <w:pPr>
        <w:pStyle w:val="ListBullet"/>
        <w:rPr>
          <w:rFonts w:hint="eastAsia"/>
        </w:rPr>
      </w:pPr>
      <w:r>
        <w:t>SQL / MySQL – getting the data</w:t>
      </w:r>
    </w:p>
    <w:p w14:paraId="63A96FB3" w14:textId="77777777" w:rsidR="00935E30" w:rsidRDefault="00000000">
      <w:pPr>
        <w:pStyle w:val="ListBullet"/>
        <w:rPr>
          <w:rFonts w:hint="eastAsia"/>
        </w:rPr>
      </w:pPr>
      <w:r>
        <w:t>Python – analysis and prediction</w:t>
      </w:r>
    </w:p>
    <w:p w14:paraId="762F1EBC" w14:textId="77777777" w:rsidR="00935E30" w:rsidRDefault="00000000">
      <w:pPr>
        <w:pStyle w:val="ListBullet"/>
        <w:rPr>
          <w:rFonts w:hint="eastAsia"/>
        </w:rPr>
      </w:pPr>
      <w:r>
        <w:t>Pandas – handling the data</w:t>
      </w:r>
    </w:p>
    <w:p w14:paraId="08BB040B" w14:textId="77777777" w:rsidR="00935E30" w:rsidRDefault="00000000">
      <w:pPr>
        <w:pStyle w:val="ListBullet"/>
        <w:rPr>
          <w:rFonts w:hint="eastAsia"/>
        </w:rPr>
      </w:pPr>
      <w:r>
        <w:t>Scikit-learn – Linear Regression and evaluation</w:t>
      </w:r>
    </w:p>
    <w:p w14:paraId="0996C349" w14:textId="77777777" w:rsidR="00935E30" w:rsidRDefault="00000000">
      <w:pPr>
        <w:pStyle w:val="ListBullet"/>
        <w:rPr>
          <w:rFonts w:hint="eastAsia"/>
        </w:rPr>
      </w:pPr>
      <w:r>
        <w:t>Power BI – dashboard and visualizations</w:t>
      </w:r>
    </w:p>
    <w:sectPr w:rsidR="00935E3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806754">
    <w:abstractNumId w:val="8"/>
  </w:num>
  <w:num w:numId="2" w16cid:durableId="1393579312">
    <w:abstractNumId w:val="6"/>
  </w:num>
  <w:num w:numId="3" w16cid:durableId="1420179318">
    <w:abstractNumId w:val="5"/>
  </w:num>
  <w:num w:numId="4" w16cid:durableId="1084378237">
    <w:abstractNumId w:val="4"/>
  </w:num>
  <w:num w:numId="5" w16cid:durableId="1509826863">
    <w:abstractNumId w:val="7"/>
  </w:num>
  <w:num w:numId="6" w16cid:durableId="2025088221">
    <w:abstractNumId w:val="3"/>
  </w:num>
  <w:num w:numId="7" w16cid:durableId="592587668">
    <w:abstractNumId w:val="2"/>
  </w:num>
  <w:num w:numId="8" w16cid:durableId="1846288410">
    <w:abstractNumId w:val="1"/>
  </w:num>
  <w:num w:numId="9" w16cid:durableId="210471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7F"/>
    <w:rsid w:val="0015074B"/>
    <w:rsid w:val="0029639D"/>
    <w:rsid w:val="00326F90"/>
    <w:rsid w:val="00416C53"/>
    <w:rsid w:val="00935E30"/>
    <w:rsid w:val="009837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E332B"/>
  <w14:defaultImageDpi w14:val="300"/>
  <w15:docId w15:val="{7E5E75D1-0B8B-4E54-9968-763C660F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Priyadharshan R</cp:lastModifiedBy>
  <cp:revision>3</cp:revision>
  <dcterms:created xsi:type="dcterms:W3CDTF">2013-12-23T23:15:00Z</dcterms:created>
  <dcterms:modified xsi:type="dcterms:W3CDTF">2026-08-14T07:52:00Z</dcterms:modified>
  <cp:category/>
</cp:coreProperties>
</file>